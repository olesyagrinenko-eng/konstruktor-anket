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Шаблон анкеты для импорта в конструктор</w:t>
      </w:r>
    </w:p>
    <w:p>
      <w:r>
        <w:rPr>
          <w:b/>
        </w:rPr>
        <w:t xml:space="preserve">Назначение: </w:t>
      </w:r>
      <w:r>
        <w:t>заполняйте этот шаблон для стабильного импорта Word -&gt; SSI JSON.</w:t>
      </w:r>
    </w:p>
    <w:p>
      <w:pPr>
        <w:pStyle w:val="ListBullet"/>
      </w:pPr>
      <w:r>
        <w:t>Один вопрос = один блок с кодом вида QName.</w:t>
      </w:r>
    </w:p>
    <w:p>
      <w:pPr>
        <w:pStyle w:val="ListBullet"/>
      </w:pPr>
      <w:r>
        <w:t>Каждое свойство вопроса пишите с новой строки: Текст, Тип, Варианты, MediaURL и т.д.</w:t>
      </w:r>
    </w:p>
    <w:p>
      <w:pPr>
        <w:pStyle w:val="ListBullet"/>
      </w:pPr>
      <w:r>
        <w:t>Для списков используйте только формат 1) 2) 3).</w:t>
      </w:r>
    </w:p>
    <w:p>
      <w:pPr>
        <w:pStyle w:val="ListBullet"/>
      </w:pPr>
      <w:r>
        <w:t>Не смешивайте несколько вопросов в одном абзаце.</w:t>
      </w:r>
    </w:p>
    <w:p/>
    <w:p>
      <w:r>
        <w:rPr>
          <w:b/>
        </w:rPr>
        <w:t>Название проекта: [вписать]</w:t>
      </w:r>
    </w:p>
    <w:p>
      <w:r>
        <w:rPr>
          <w:b/>
        </w:rPr>
        <w:t>Этап: pre / post</w:t>
      </w:r>
    </w:p>
    <w:p/>
    <w:p>
      <w:r>
        <w:rPr>
          <w:b/>
        </w:rPr>
        <w:t>QCity</w:t>
      </w:r>
    </w:p>
    <w:p>
      <w:r>
        <w:t>Текст: В каком городе вы проживаете постоянно?</w:t>
      </w:r>
    </w:p>
    <w:p>
      <w:r>
        <w:t>Тип: Один из списка</w:t>
      </w:r>
    </w:p>
    <w:p>
      <w:r>
        <w:t>Перемешивать ответы: да</w:t>
      </w:r>
    </w:p>
    <w:p>
      <w:r>
        <w:t>Варианты:</w:t>
      </w:r>
    </w:p>
    <w:p>
      <w:r>
        <w:t>1) Москва</w:t>
      </w:r>
    </w:p>
    <w:p>
      <w:r>
        <w:t>2) Санкт-Петербург</w:t>
      </w:r>
    </w:p>
    <w:p>
      <w:r>
        <w:t>3) Краснодар</w:t>
      </w:r>
    </w:p>
    <w:p>
      <w:r>
        <w:t>4) Нижний Новгород</w:t>
      </w:r>
    </w:p>
    <w:p>
      <w:r>
        <w:t>97) Другой город</w:t>
      </w:r>
    </w:p>
    <w:p>
      <w:r>
        <w:t>Эксклюзивные: 97</w:t>
      </w:r>
    </w:p>
    <w:p>
      <w:r>
        <w:t>Заметка: 97 = завершить интервью</w:t>
      </w:r>
    </w:p>
    <w:p/>
    <w:p>
      <w:r>
        <w:rPr>
          <w:b/>
        </w:rPr>
        <w:t>QGender</w:t>
      </w:r>
    </w:p>
    <w:p>
      <w:r>
        <w:t>Текст: Укажите ваш пол</w:t>
      </w:r>
    </w:p>
    <w:p>
      <w:r>
        <w:t>Тип: Один из списка</w:t>
      </w:r>
    </w:p>
    <w:p>
      <w:r>
        <w:t>Варианты:</w:t>
      </w:r>
    </w:p>
    <w:p>
      <w:r>
        <w:t>1) Мужской</w:t>
      </w:r>
    </w:p>
    <w:p>
      <w:r>
        <w:t>2) Женский</w:t>
      </w:r>
    </w:p>
    <w:p/>
    <w:p>
      <w:r>
        <w:rPr>
          <w:b/>
        </w:rPr>
        <w:t>QAge</w:t>
      </w:r>
    </w:p>
    <w:p>
      <w:r>
        <w:t>Текст: Сколько вам полных лет?</w:t>
      </w:r>
    </w:p>
    <w:p>
      <w:r>
        <w:t>Тип: Число</w:t>
      </w:r>
    </w:p>
    <w:p>
      <w:r>
        <w:t>Минимум: 18</w:t>
      </w:r>
    </w:p>
    <w:p>
      <w:r>
        <w:t>Максимум: 54</w:t>
      </w:r>
    </w:p>
    <w:p>
      <w:r>
        <w:t>Заметка: если меньше 18 или больше 54 — завершить интервью</w:t>
      </w:r>
    </w:p>
    <w:p/>
    <w:p>
      <w:r>
        <w:rPr>
          <w:b/>
        </w:rPr>
        <w:t>QIntroLayout1</w:t>
      </w:r>
    </w:p>
    <w:p>
      <w:r>
        <w:t>Текст: Сейчас мы покажем вам рекламный плакат. Посмотрите внимательно.</w:t>
      </w:r>
    </w:p>
    <w:p>
      <w:r>
        <w:t>Тип: Инструкция</w:t>
      </w:r>
    </w:p>
    <w:p>
      <w:r>
        <w:t>MediaURL: https://example.com/layout1.png</w:t>
      </w:r>
    </w:p>
    <w:p>
      <w:r>
        <w:t>StimulusType: layout</w:t>
      </w:r>
    </w:p>
    <w:p>
      <w:r>
        <w:t>StimulusIndex: 1</w:t>
      </w:r>
    </w:p>
    <w:p>
      <w:r>
        <w:t>Заметка: показать экран 5 секунд</w:t>
      </w:r>
    </w:p>
    <w:p/>
    <w:p>
      <w:r>
        <w:rPr>
          <w:b/>
        </w:rPr>
        <w:t>QBrandLayout1</w:t>
      </w:r>
    </w:p>
    <w:p>
      <w:r>
        <w:t>Текст: Что именно рекламируется на этом плакате?</w:t>
      </w:r>
    </w:p>
    <w:p>
      <w:r>
        <w:t>Тип: Открытый</w:t>
      </w:r>
    </w:p>
    <w:p>
      <w:r>
        <w:t>MediaURL: https://example.com/layout1.png</w:t>
      </w:r>
    </w:p>
    <w:p>
      <w:r>
        <w:t>StimulusType: layout</w:t>
      </w:r>
    </w:p>
    <w:p>
      <w:r>
        <w:t>StimulusIndex: 1</w:t>
      </w:r>
    </w:p>
    <w:p/>
    <w:p>
      <w:r>
        <w:rPr>
          <w:b/>
        </w:rPr>
        <w:t>QMessageLayout1</w:t>
      </w:r>
    </w:p>
    <w:p>
      <w:r>
        <w:t>Текст: Что именно хотели сказать авторы этого плаката? Какое сообщение донести?</w:t>
      </w:r>
    </w:p>
    <w:p>
      <w:r>
        <w:t>Тип: Открытый</w:t>
      </w:r>
    </w:p>
    <w:p>
      <w:r>
        <w:t>MediaURL: https://example.com/layout1.png</w:t>
      </w:r>
    </w:p>
    <w:p>
      <w:r>
        <w:t>StimulusType: layout</w:t>
      </w:r>
    </w:p>
    <w:p>
      <w:r>
        <w:t>StimulusIndex: 1</w:t>
      </w:r>
    </w:p>
    <w:p/>
    <w:p>
      <w:r>
        <w:rPr>
          <w:b/>
        </w:rPr>
        <w:t>QLikeLayout1</w:t>
      </w:r>
    </w:p>
    <w:p>
      <w:r>
        <w:t>Текст: Насколько вам нравится этот плакат?</w:t>
      </w:r>
    </w:p>
    <w:p>
      <w:r>
        <w:t>Тип: Шкала</w:t>
      </w:r>
    </w:p>
    <w:p>
      <w:r>
        <w:t>Минимум: 1</w:t>
      </w:r>
    </w:p>
    <w:p>
      <w:r>
        <w:t>Максимум: 9</w:t>
      </w:r>
    </w:p>
    <w:p>
      <w:r>
        <w:t>Левый якорь: Совершенно не нравится</w:t>
      </w:r>
    </w:p>
    <w:p>
      <w:r>
        <w:t>Правый якорь: Очень нравится</w:t>
      </w:r>
    </w:p>
    <w:p>
      <w:r>
        <w:t>MediaURL: https://example.com/layout1.png</w:t>
      </w:r>
    </w:p>
    <w:p>
      <w:r>
        <w:t>StimulusType: layout</w:t>
      </w:r>
    </w:p>
    <w:p>
      <w:r>
        <w:t>StimulusIndex: 1</w:t>
      </w:r>
    </w:p>
    <w:p/>
    <w:p>
      <w:r>
        <w:rPr>
          <w:b/>
        </w:rPr>
        <w:t>QUnderstandLayout1</w:t>
      </w:r>
    </w:p>
    <w:p>
      <w:r>
        <w:t>Текст: Насколько вам понятна идея этого плаката?</w:t>
      </w:r>
    </w:p>
    <w:p>
      <w:r>
        <w:t>Тип: Шкала</w:t>
      </w:r>
    </w:p>
    <w:p>
      <w:r>
        <w:t>Минимум: 1</w:t>
      </w:r>
    </w:p>
    <w:p>
      <w:r>
        <w:t>Максимум: 9</w:t>
      </w:r>
    </w:p>
    <w:p>
      <w:r>
        <w:t>Левый якорь: Совсем не понятна</w:t>
      </w:r>
    </w:p>
    <w:p>
      <w:r>
        <w:t>Правый якорь: Полностью понятна</w:t>
      </w:r>
    </w:p>
    <w:p>
      <w:r>
        <w:t>MediaURL: https://example.com/layout1.png</w:t>
      </w:r>
    </w:p>
    <w:p>
      <w:r>
        <w:t>StimulusType: layout</w:t>
      </w:r>
    </w:p>
    <w:p>
      <w:r>
        <w:t>StimulusIndex: 1</w:t>
      </w:r>
    </w:p>
    <w:p/>
    <w:p>
      <w:r>
        <w:rPr>
          <w:b/>
        </w:rPr>
        <w:t>QClickLayout1</w:t>
      </w:r>
    </w:p>
    <w:p>
      <w:r>
        <w:t>Текст: Отметьте до 3 зон плаката, которые больше всего привлекают внимание.</w:t>
      </w:r>
    </w:p>
    <w:p>
      <w:r>
        <w:t>Тип: Клик-тест</w:t>
      </w:r>
    </w:p>
    <w:p>
      <w:r>
        <w:t>Максимум точек: 3</w:t>
      </w:r>
    </w:p>
    <w:p>
      <w:r>
        <w:t>MediaURL: https://example.com/layout1.png</w:t>
      </w:r>
    </w:p>
    <w:p>
      <w:r>
        <w:t>StimulusType: layout</w:t>
      </w:r>
    </w:p>
    <w:p>
      <w:r>
        <w:t>StimulusIndex: 1</w:t>
      </w:r>
    </w:p>
    <w:p>
      <w:r>
        <w:t>Заметка: повторный клик снимает точку</w:t>
      </w:r>
    </w:p>
    <w:p/>
    <w:p>
      <w:r>
        <w:rPr>
          <w:b/>
        </w:rPr>
        <w:t>QSeenLayouts</w:t>
      </w:r>
    </w:p>
    <w:p>
      <w:r>
        <w:t>Текст: Какие из этих рекламных макетов вы видели раньше, до этого опроса?</w:t>
      </w:r>
    </w:p>
    <w:p>
      <w:r>
        <w:t>Тип: Несколько из списка</w:t>
      </w:r>
    </w:p>
    <w:p>
      <w:r>
        <w:t>Перемешивать ответы: да</w:t>
      </w:r>
    </w:p>
    <w:p>
      <w:r>
        <w:t>Варианты:</w:t>
      </w:r>
    </w:p>
    <w:p>
      <w:r>
        <w:t>1) Макет 1</w:t>
      </w:r>
    </w:p>
    <w:p>
      <w:r>
        <w:t>2) Макет 2</w:t>
      </w:r>
    </w:p>
    <w:p>
      <w:r>
        <w:t>3) Макет 3</w:t>
      </w:r>
    </w:p>
    <w:p>
      <w:r>
        <w:t>98) Не видел(а) ни один</w:t>
      </w:r>
    </w:p>
    <w:p>
      <w:r>
        <w:t>Эксклюзивные: 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